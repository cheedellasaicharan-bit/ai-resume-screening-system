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Lena Fischer</w:t>
      </w:r>
    </w:p>
    <w:p>
      <w:r>
        <w:t>FICTIONAL SAMPLE RESUME - not a real person</w:t>
      </w:r>
    </w:p>
    <w:p/>
    <w:p>
      <w:r>
        <w:t>Summary</w:t>
      </w:r>
    </w:p>
    <w:p>
      <w:r>
        <w:t>Data scientist with 4 years of experience in statistical modelling and machine learning.</w:t>
      </w:r>
    </w:p>
    <w:p/>
    <w:p>
      <w:r>
        <w:t>Experience</w:t>
      </w:r>
    </w:p>
    <w:p>
      <w:r>
        <w:t>Data Scientist, Example Health Analytics (fictional)  Jan 2022 - Present</w:t>
      </w:r>
    </w:p>
    <w:p>
      <w:r>
        <w:t>- Built machine learning models with Python, scikit-learn and pandas.</w:t>
      </w:r>
    </w:p>
    <w:p>
      <w:r>
        <w:t>- Applied statistics and hypothesis testing; presented findings with matplotlib and Power BI.</w:t>
      </w:r>
    </w:p>
    <w:p>
      <w:r>
        <w:t>- Wrote SQL for feature engineering and managed code in Git.</w:t>
      </w:r>
    </w:p>
    <w:p/>
    <w:p>
      <w:r>
        <w:t>Education</w:t>
      </w:r>
    </w:p>
    <w:p>
      <w:r>
        <w:t>M.Sc. in Statistics, Sample University, 2021</w:t>
      </w:r>
    </w:p>
    <w:p/>
    <w:p>
      <w:r>
        <w:t>Skills</w:t>
      </w:r>
    </w:p>
    <w:p>
      <w:r>
        <w:t>Python, R programming, machine learning, statistics, scikit-learn, pandas, SQL, Git, 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